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Projeto de Orquestração Multiagente</w:t>
        <w:br/>
        <w:t>Claude + Spring AI + MCP</w:t>
      </w:r>
    </w:p>
    <w:p>
      <w:pPr>
        <w:jc w:val="center"/>
      </w:pPr>
      <w:r>
        <w:rPr>
          <w:i/>
          <w:sz w:val="22"/>
        </w:rPr>
        <w:t>Arquitetura Hub-and-Spoke para análise de projetos Java Spring Boot + Angular</w:t>
      </w:r>
    </w:p>
    <w:p/>
    <w:p>
      <w:pPr>
        <w:pStyle w:val="Heading1"/>
      </w:pPr>
      <w:r>
        <w:t>1. Objetivo</w:t>
      </w:r>
    </w:p>
    <w:p>
      <w:r>
        <w:t>Criar uma aplicação de IA baseada em Claude/Anthropic, Java, Spring Boot e Spring AI, utilizando uma arquitetura multiagente no padrão Hub-and-Spoke e integração com MCP (Model Context Protocol). A aplicação deverá analisar um projeto existente Java Spring Boot e Angular, distribuindo a análise entre agentes especialistas e consolidando os resultados.</w:t>
      </w:r>
    </w:p>
    <w:p>
      <w:pPr>
        <w:pStyle w:val="Heading1"/>
      </w:pPr>
      <w:r>
        <w:t>2. Visão arquitetural</w:t>
      </w:r>
    </w:p>
    <w:p>
      <w:r>
        <w:t>O sistema terá um único Hub/Orchestrator central. Ele receberá a solicitação do usuário, planejará a análise, delegará tarefas aos agentes especialistas, receberá os resultados, avaliará a suficiência das análises e produzirá o relatório final.</w:t>
      </w:r>
    </w:p>
    <w:p>
      <w:pPr/>
      <w:r>
        <w:rPr>
          <w:rFonts w:ascii="Consolas" w:hAnsi="Consolas"/>
          <w:sz w:val="17"/>
        </w:rPr>
        <w:t xml:space="preserve">                         USER</w:t>
        <w:br/>
        <w:t xml:space="preserve">                           |</w:t>
        <w:br/>
        <w:t xml:space="preserve">                           v</w:t>
        <w:br/>
        <w:t xml:space="preserve">                 +-------------------+</w:t>
        <w:br/>
        <w:t xml:space="preserve">                 |       HUB         |</w:t>
        <w:br/>
        <w:t xml:space="preserve">                 |   ORCHESTRATOR    |</w:t>
        <w:br/>
        <w:t xml:space="preserve">                 +---------+---------+</w:t>
        <w:br/>
        <w:t xml:space="preserve">                           |</w:t>
        <w:br/>
        <w:t xml:space="preserve">             +-------------+-------------+</w:t>
        <w:br/>
        <w:t xml:space="preserve">             |             |             |</w:t>
        <w:br/>
        <w:t xml:space="preserve">             v             v             v</w:t>
        <w:br/>
        <w:t xml:space="preserve">        Backend Agent  Frontend Agent  Database Agent</w:t>
        <w:br/>
        <w:t xml:space="preserve">             |             |             |</w:t>
        <w:br/>
        <w:t xml:space="preserve">             v             v             v</w:t>
        <w:br/>
        <w:t xml:space="preserve">        MCP Servers    MCP Servers    MCP Servers</w:t>
        <w:br/>
        <w:br/>
        <w:t xml:space="preserve">             +-------------+-------------+</w:t>
        <w:br/>
        <w:t xml:space="preserve">                           |</w:t>
        <w:br/>
        <w:t xml:space="preserve">                           v</w:t>
        <w:br/>
        <w:t xml:space="preserve">                Security / Test /</w:t>
        <w:br/>
        <w:t xml:space="preserve">                Architecture Agents</w:t>
        <w:br/>
        <w:t xml:space="preserve">                           |</w:t>
        <w:br/>
        <w:t xml:space="preserve">                           v</w:t>
        <w:br/>
        <w:t xml:space="preserve">                 +-------------------+</w:t>
        <w:br/>
        <w:t xml:space="preserve">                 |       HUB         |</w:t>
        <w:br/>
        <w:t xml:space="preserve">                 | Aggregate /       |</w:t>
        <w:br/>
        <w:t xml:space="preserve">                 | Evaluate /        |</w:t>
        <w:br/>
        <w:t xml:space="preserve">                 | Synthesize        |</w:t>
        <w:br/>
        <w:t xml:space="preserve">                 +---------+---------+</w:t>
        <w:br/>
        <w:t xml:space="preserve">                           |</w:t>
        <w:br/>
        <w:t xml:space="preserve">                           v</w:t>
        <w:br/>
        <w:t xml:space="preserve">                     FINAL REPORT</w:t>
      </w:r>
    </w:p>
    <w:p>
      <w:pPr>
        <w:pStyle w:val="Heading1"/>
      </w:pPr>
      <w:r>
        <w:t>3. Conceitos e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Componente</w:t>
            </w:r>
          </w:p>
        </w:tc>
        <w:tc>
          <w:tcPr>
            <w:tcW w:type="dxa" w:w="3312"/>
          </w:tcPr>
          <w:p>
            <w:r>
              <w:t>Responsabilidade</w:t>
            </w:r>
          </w:p>
        </w:tc>
        <w:tc>
          <w:tcPr>
            <w:tcW w:type="dxa" w:w="3312"/>
          </w:tcPr>
          <w:p>
            <w:r>
              <w:t>Exemplo</w:t>
            </w:r>
          </w:p>
        </w:tc>
      </w:tr>
      <w:tr>
        <w:tc>
          <w:tcPr>
            <w:tcW w:type="dxa" w:w="3312"/>
          </w:tcPr>
          <w:p>
            <w:r>
              <w:t>Hub / Orchestrator</w:t>
            </w:r>
          </w:p>
        </w:tc>
        <w:tc>
          <w:tcPr>
            <w:tcW w:type="dxa" w:w="3312"/>
          </w:tcPr>
          <w:p>
            <w:r>
              <w:t>Planejar, delegar, coordenar, avaliar, agregar e sintetizar.</w:t>
            </w:r>
          </w:p>
        </w:tc>
        <w:tc>
          <w:tcPr>
            <w:tcW w:type="dxa" w:w="3312"/>
          </w:tcPr>
          <w:p>
            <w:r>
              <w:t>Decide quais agentes analisarão backend, frontend e segurança.</w:t>
            </w:r>
          </w:p>
        </w:tc>
      </w:tr>
      <w:tr>
        <w:tc>
          <w:tcPr>
            <w:tcW w:type="dxa" w:w="3312"/>
          </w:tcPr>
          <w:p>
            <w:r>
              <w:t>Agent</w:t>
            </w:r>
          </w:p>
        </w:tc>
        <w:tc>
          <w:tcPr>
            <w:tcW w:type="dxa" w:w="3312"/>
          </w:tcPr>
          <w:p>
            <w:r>
              <w:t>Especialista em uma área e executor das tarefas recebidas.</w:t>
            </w:r>
          </w:p>
        </w:tc>
        <w:tc>
          <w:tcPr>
            <w:tcW w:type="dxa" w:w="3312"/>
          </w:tcPr>
          <w:p>
            <w:r>
              <w:t>BackendAgent, SecurityAgent.</w:t>
            </w:r>
          </w:p>
        </w:tc>
      </w:tr>
      <w:tr>
        <w:tc>
          <w:tcPr>
            <w:tcW w:type="dxa" w:w="3312"/>
          </w:tcPr>
          <w:p>
            <w:r>
              <w:t>MCP Client</w:t>
            </w:r>
          </w:p>
        </w:tc>
        <w:tc>
          <w:tcPr>
            <w:tcW w:type="dxa" w:w="3312"/>
          </w:tcPr>
          <w:p>
            <w:r>
              <w:t>Conecta o host/agente aos servidores MCP.</w:t>
            </w:r>
          </w:p>
        </w:tc>
        <w:tc>
          <w:tcPr>
            <w:tcW w:type="dxa" w:w="3312"/>
          </w:tcPr>
          <w:p>
            <w:r>
              <w:t>Cliente MCP gerenciado por Spring AI/SDK.</w:t>
            </w:r>
          </w:p>
        </w:tc>
      </w:tr>
      <w:tr>
        <w:tc>
          <w:tcPr>
            <w:tcW w:type="dxa" w:w="3312"/>
          </w:tcPr>
          <w:p>
            <w:r>
              <w:t>MCP Server</w:t>
            </w:r>
          </w:p>
        </w:tc>
        <w:tc>
          <w:tcPr>
            <w:tcW w:type="dxa" w:w="3312"/>
          </w:tcPr>
          <w:p>
            <w:r>
              <w:t>Disponibiliza ferramentas e/ou recursos externos via MCP.</w:t>
            </w:r>
          </w:p>
        </w:tc>
        <w:tc>
          <w:tcPr>
            <w:tcW w:type="dxa" w:w="3312"/>
          </w:tcPr>
          <w:p>
            <w:r>
              <w:t>Git, Filesystem, PostgreSQL, SonarQube.</w:t>
            </w:r>
          </w:p>
        </w:tc>
      </w:tr>
      <w:tr>
        <w:tc>
          <w:tcPr>
            <w:tcW w:type="dxa" w:w="3312"/>
          </w:tcPr>
          <w:p>
            <w:r>
              <w:t>MCP Tool</w:t>
            </w:r>
          </w:p>
        </w:tc>
        <w:tc>
          <w:tcPr>
            <w:tcW w:type="dxa" w:w="3312"/>
          </w:tcPr>
          <w:p>
            <w:r>
              <w:t>Operação específica disponibilizada pelo servidor.</w:t>
            </w:r>
          </w:p>
        </w:tc>
        <w:tc>
          <w:tcPr>
            <w:tcW w:type="dxa" w:w="3312"/>
          </w:tcPr>
          <w:p>
            <w:r>
              <w:t>Consultar dados, listar arquivos, consultar repositório.</w:t>
            </w:r>
          </w:p>
        </w:tc>
      </w:tr>
      <w:tr>
        <w:tc>
          <w:tcPr>
            <w:tcW w:type="dxa" w:w="3312"/>
          </w:tcPr>
          <w:p>
            <w:r>
              <w:t>Claude / LLM</w:t>
            </w:r>
          </w:p>
        </w:tc>
        <w:tc>
          <w:tcPr>
            <w:tcW w:type="dxa" w:w="3312"/>
          </w:tcPr>
          <w:p>
            <w:r>
              <w:t>Raciocínio, planejamento, seleção de ferramentas e geração de respostas.</w:t>
            </w:r>
          </w:p>
        </w:tc>
        <w:tc>
          <w:tcPr>
            <w:tcW w:type="dxa" w:w="3312"/>
          </w:tcPr>
          <w:p>
            <w:r>
              <w:t>Modelo Claude usado pelo Spring AI.</w:t>
            </w:r>
          </w:p>
        </w:tc>
      </w:tr>
    </w:tbl>
    <w:p>
      <w:pPr>
        <w:pStyle w:val="Heading1"/>
      </w:pPr>
      <w:r>
        <w:t>4. Agentes especialistas</w:t>
      </w:r>
    </w:p>
    <w:p>
      <w:pPr>
        <w:pStyle w:val="ListBullet"/>
      </w:pPr>
      <w:r>
        <w:rPr>
          <w:b/>
        </w:rPr>
        <w:t xml:space="preserve">Backend Agent: </w:t>
      </w:r>
      <w:r>
        <w:t>Java, Spring Boot, REST, JPA/Hibernate, SOLID, design patterns e arquitetura backend.</w:t>
      </w:r>
    </w:p>
    <w:p>
      <w:pPr>
        <w:pStyle w:val="ListBullet"/>
      </w:pPr>
      <w:r>
        <w:rPr>
          <w:b/>
        </w:rPr>
        <w:t xml:space="preserve">Frontend Agent: </w:t>
      </w:r>
      <w:r>
        <w:t>Angular, TypeScript, RxJS, Signals, componentes, services, routing, guards e acessibilidade.</w:t>
      </w:r>
    </w:p>
    <w:p>
      <w:pPr>
        <w:pStyle w:val="ListBullet"/>
      </w:pPr>
      <w:r>
        <w:rPr>
          <w:b/>
        </w:rPr>
        <w:t xml:space="preserve">Database Agent: </w:t>
      </w:r>
      <w:r>
        <w:t>Modelagem relacional, SQL, PostgreSQL/Oracle, JPA/Hibernate, índices, queries e performance.</w:t>
      </w:r>
    </w:p>
    <w:p>
      <w:pPr>
        <w:pStyle w:val="ListBullet"/>
      </w:pPr>
      <w:r>
        <w:rPr>
          <w:b/>
        </w:rPr>
        <w:t xml:space="preserve">Security Agent: </w:t>
      </w:r>
      <w:r>
        <w:t>OWASP, Spring Security, autenticação, autorização, secrets e vulnerabilidades.</w:t>
      </w:r>
    </w:p>
    <w:p>
      <w:pPr>
        <w:pStyle w:val="ListBullet"/>
      </w:pPr>
      <w:r>
        <w:rPr>
          <w:b/>
        </w:rPr>
        <w:t xml:space="preserve">Test Agent: </w:t>
      </w:r>
      <w:r>
        <w:t>JUnit, Mockito, testes de integração, E2E, cobertura e qualidade.</w:t>
      </w:r>
    </w:p>
    <w:p>
      <w:pPr>
        <w:pStyle w:val="ListBullet"/>
      </w:pPr>
      <w:r>
        <w:rPr>
          <w:b/>
        </w:rPr>
        <w:t xml:space="preserve">Architecture Agent: </w:t>
      </w:r>
      <w:r>
        <w:t>DDD, Clean/Hexagonal Architecture, SOLID, padrões, microservices e integração.</w:t>
      </w:r>
    </w:p>
    <w:p>
      <w:pPr>
        <w:pStyle w:val="Heading1"/>
      </w:pPr>
      <w:r>
        <w:t>5. Relação entre agentes e MCP</w:t>
      </w:r>
    </w:p>
    <w:p>
      <w:r>
        <w:t>MCP e multiagente são camadas diferentes. Hub-and-Spoke define como o trabalho é distribuído entre agentes. MCP define uma forma padronizada de disponibilizar ferramentas e recursos externos para aplicações de IA.</w:t>
      </w:r>
    </w:p>
    <w:p>
      <w:r>
        <w:rPr>
          <w:rFonts w:ascii="Consolas" w:hAnsi="Consolas"/>
          <w:sz w:val="18"/>
        </w:rPr>
        <w:t>Agent</w:t>
        <w:br/>
        <w:t xml:space="preserve">   |</w:t>
        <w:br/>
        <w:t xml:space="preserve">   v</w:t>
        <w:br/>
        <w:t>MCP Client</w:t>
        <w:br/>
        <w:t xml:space="preserve">   |</w:t>
        <w:br/>
        <w:t xml:space="preserve">   | MCP</w:t>
        <w:br/>
        <w:t xml:space="preserve">   v</w:t>
        <w:br/>
        <w:t>MCP Server</w:t>
        <w:br/>
        <w:t xml:space="preserve">   |</w:t>
        <w:br/>
        <w:t xml:space="preserve">   v</w:t>
        <w:br/>
        <w:t>External System / Resource</w:t>
      </w:r>
    </w:p>
    <w:p>
      <w:pPr>
        <w:pStyle w:val="Heading1"/>
      </w:pPr>
      <w:r>
        <w:t>6. Servidores MCP previstos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Servidor</w:t>
            </w:r>
          </w:p>
        </w:tc>
        <w:tc>
          <w:tcPr>
            <w:tcW w:type="dxa" w:w="3312"/>
          </w:tcPr>
          <w:p>
            <w:r>
              <w:t>Agentes potenciais</w:t>
            </w:r>
          </w:p>
        </w:tc>
        <w:tc>
          <w:tcPr>
            <w:tcW w:type="dxa" w:w="3312"/>
          </w:tcPr>
          <w:p>
            <w:r>
              <w:t>Finalidade</w:t>
            </w:r>
          </w:p>
        </w:tc>
      </w:tr>
      <w:tr>
        <w:tc>
          <w:tcPr>
            <w:tcW w:type="dxa" w:w="3312"/>
          </w:tcPr>
          <w:p>
            <w:r>
              <w:t>Filesystem MCP</w:t>
            </w:r>
          </w:p>
        </w:tc>
        <w:tc>
          <w:tcPr>
            <w:tcW w:type="dxa" w:w="3312"/>
          </w:tcPr>
          <w:p>
            <w:r>
              <w:t>Backend, Frontend, Security, Tests, Architecture</w:t>
            </w:r>
          </w:p>
        </w:tc>
        <w:tc>
          <w:tcPr>
            <w:tcW w:type="dxa" w:w="3312"/>
          </w:tcPr>
          <w:p>
            <w:r>
              <w:t>Leitura/consulta de arquivos do projeto.</w:t>
            </w:r>
          </w:p>
        </w:tc>
      </w:tr>
      <w:tr>
        <w:tc>
          <w:tcPr>
            <w:tcW w:type="dxa" w:w="3312"/>
          </w:tcPr>
          <w:p>
            <w:r>
              <w:t>Git MCP</w:t>
            </w:r>
          </w:p>
        </w:tc>
        <w:tc>
          <w:tcPr>
            <w:tcW w:type="dxa" w:w="3312"/>
          </w:tcPr>
          <w:p>
            <w:r>
              <w:t>Backend, Frontend, Security, Tests, Architecture</w:t>
            </w:r>
          </w:p>
        </w:tc>
        <w:tc>
          <w:tcPr>
            <w:tcW w:type="dxa" w:w="3312"/>
          </w:tcPr>
          <w:p>
            <w:r>
              <w:t>Consultar histórico, branches, commits e repositório.</w:t>
            </w:r>
          </w:p>
        </w:tc>
      </w:tr>
      <w:tr>
        <w:tc>
          <w:tcPr>
            <w:tcW w:type="dxa" w:w="3312"/>
          </w:tcPr>
          <w:p>
            <w:r>
              <w:t>Database MCP</w:t>
            </w:r>
          </w:p>
        </w:tc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Consultar estrutura e dados autorizados do banco.</w:t>
            </w:r>
          </w:p>
        </w:tc>
      </w:tr>
      <w:tr>
        <w:tc>
          <w:tcPr>
            <w:tcW w:type="dxa" w:w="3312"/>
          </w:tcPr>
          <w:p>
            <w:r>
              <w:t>SonarQube MCP</w:t>
            </w:r>
          </w:p>
        </w:tc>
        <w:tc>
          <w:tcPr>
            <w:tcW w:type="dxa" w:w="3312"/>
          </w:tcPr>
          <w:p>
            <w:r>
              <w:t>Security, Architecture, Tests</w:t>
            </w:r>
          </w:p>
        </w:tc>
        <w:tc>
          <w:tcPr>
            <w:tcW w:type="dxa" w:w="3312"/>
          </w:tcPr>
          <w:p>
            <w:r>
              <w:t>Consultar qualidade e análise estática.</w:t>
            </w:r>
          </w:p>
        </w:tc>
      </w:tr>
    </w:tbl>
    <w:p>
      <w:pPr>
        <w:pStyle w:val="Heading1"/>
      </w:pPr>
      <w:r>
        <w:t>7. Princípio de acesso por agente</w:t>
      </w:r>
    </w:p>
    <w:p>
      <w:r>
        <w:t>Os agentes não devem necessariamente possuir acesso a todos os MCP Servers. O acesso deve seguir least privilege. Por exemplo, o Database Agent pode receber acesso ao Database MCP, enquanto o Frontend Agent não precisa desse acesso.</w:t>
      </w:r>
    </w:p>
    <w:p>
      <w:pPr>
        <w:pStyle w:val="Heading1"/>
      </w:pPr>
      <w:r>
        <w:t>8. Project Discovery</w:t>
      </w:r>
    </w:p>
    <w:p>
      <w:r>
        <w:t>Antes da análise, a aplicação deverá identificar:</w:t>
      </w:r>
    </w:p>
    <w:p>
      <w:pPr>
        <w:pStyle w:val="ListBullet"/>
      </w:pPr>
      <w:r>
        <w:t>Java, Spring Boot e versão do JDK.</w:t>
      </w:r>
    </w:p>
    <w:p>
      <w:pPr>
        <w:pStyle w:val="ListBullet"/>
      </w:pPr>
      <w:r>
        <w:t>Maven ou Gradle e dependências.</w:t>
      </w:r>
    </w:p>
    <w:p>
      <w:pPr>
        <w:pStyle w:val="ListBullet"/>
      </w:pPr>
      <w:r>
        <w:t>Controllers, Services, Repositories, Entities, DTOs e configurações.</w:t>
      </w:r>
    </w:p>
    <w:p>
      <w:pPr>
        <w:pStyle w:val="ListBullet"/>
      </w:pPr>
      <w:r>
        <w:t>Angular, TypeScript, package manager e dependências.</w:t>
      </w:r>
    </w:p>
    <w:p>
      <w:pPr>
        <w:pStyle w:val="ListBullet"/>
      </w:pPr>
      <w:r>
        <w:t>Components, Services, Routing, Guards, Interceptors, RxJS e Signals.</w:t>
      </w:r>
    </w:p>
    <w:p>
      <w:pPr>
        <w:pStyle w:val="ListBullet"/>
      </w:pPr>
      <w:r>
        <w:t>Banco de dados, migrations e configurações.</w:t>
      </w:r>
    </w:p>
    <w:p>
      <w:pPr>
        <w:pStyle w:val="ListBullet"/>
      </w:pPr>
      <w:r>
        <w:t>Docker, CI/CD, AWS, Kubernetes e observabilidade, quando existentes.</w:t>
      </w:r>
    </w:p>
    <w:p>
      <w:pPr>
        <w:pStyle w:val="Heading1"/>
      </w:pPr>
      <w:r>
        <w:t>9. Contexto</w:t>
      </w:r>
    </w:p>
    <w:p>
      <w:r>
        <w:t>Não enviar o projeto inteiro indiscriminadamente para todos os agentes. O Hub deverá selecionar e fornecer somente o contexto relevante para cada especialista, reduzindo contexto desnecessário e custo de tokens.</w:t>
      </w:r>
    </w:p>
    <w:p>
      <w:pPr>
        <w:pStyle w:val="Heading1"/>
      </w:pPr>
      <w:r>
        <w:t>10. Agentic Loop</w:t>
      </w:r>
    </w:p>
    <w:p>
      <w:r>
        <w:rPr>
          <w:rFonts w:ascii="Consolas" w:hAnsi="Consolas"/>
          <w:sz w:val="18"/>
        </w:rPr>
        <w:t>PLAN</w:t>
        <w:br/>
        <w:t xml:space="preserve">  |</w:t>
        <w:br/>
        <w:t>DELEGATE</w:t>
        <w:br/>
        <w:t xml:space="preserve">  |</w:t>
        <w:br/>
        <w:t>EXECUTE</w:t>
        <w:br/>
        <w:t xml:space="preserve">  |</w:t>
        <w:br/>
        <w:t>OBSERVE</w:t>
        <w:br/>
        <w:t xml:space="preserve">  |</w:t>
        <w:br/>
        <w:t>EVALUATE</w:t>
        <w:br/>
        <w:t xml:space="preserve">  |</w:t>
        <w:br/>
        <w:t xml:space="preserve">  +---- insuficiente ----&gt; DELEGATE novamente</w:t>
        <w:br/>
        <w:t xml:space="preserve">  |</w:t>
        <w:br/>
        <w:t xml:space="preserve">  +---- suficiente ------&gt; SYNTHESIZE</w:t>
        <w:br/>
        <w:t xml:space="preserve">                             |</w:t>
        <w:br/>
        <w:t xml:space="preserve">                             v</w:t>
        <w:br/>
        <w:t xml:space="preserve">                           FINAL</w:t>
      </w:r>
    </w:p>
    <w:p>
      <w:r>
        <w:t>O sistema deverá possuir limite de iterações, timeout, tratamento de falhas, retry controlado e mecanismo de cancelamento para evitar loops infinitos.</w:t>
      </w:r>
    </w:p>
    <w:p>
      <w:pPr>
        <w:pStyle w:val="Heading1"/>
      </w:pPr>
      <w:r>
        <w:t>11. Resultados estruturados</w:t>
      </w:r>
    </w:p>
    <w:p>
      <w:r>
        <w:t>Os agentes devem retornar resultados estruturados, preferencialmente utilizando Java records.</w:t>
      </w:r>
    </w:p>
    <w:p>
      <w:pPr>
        <w:pStyle w:val="ListBullet"/>
      </w:pPr>
      <w:r>
        <w:t>agentName</w:t>
      </w:r>
    </w:p>
    <w:p>
      <w:pPr>
        <w:pStyle w:val="ListBullet"/>
      </w:pPr>
      <w:r>
        <w:t>task</w:t>
      </w:r>
    </w:p>
    <w:p>
      <w:pPr>
        <w:pStyle w:val="ListBullet"/>
      </w:pPr>
      <w:r>
        <w:t>status</w:t>
      </w:r>
    </w:p>
    <w:p>
      <w:pPr>
        <w:pStyle w:val="ListBullet"/>
      </w:pPr>
      <w:r>
        <w:t>findings</w:t>
      </w:r>
    </w:p>
    <w:p>
      <w:pPr>
        <w:pStyle w:val="ListBullet"/>
      </w:pPr>
      <w:r>
        <w:t>severity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evidence</w:t>
      </w:r>
    </w:p>
    <w:p>
      <w:pPr>
        <w:pStyle w:val="ListBullet"/>
      </w:pPr>
      <w:r>
        <w:t>confidence</w:t>
      </w:r>
    </w:p>
    <w:p>
      <w:pPr>
        <w:pStyle w:val="ListBullet"/>
      </w:pPr>
      <w:r>
        <w:t>metadata</w:t>
      </w:r>
    </w:p>
    <w:p>
      <w:pPr>
        <w:pStyle w:val="Heading1"/>
      </w:pPr>
      <w:r>
        <w:t>12. Relatório final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Architecture</w:t>
      </w:r>
    </w:p>
    <w:p>
      <w:pPr>
        <w:pStyle w:val="ListNumber"/>
      </w:pPr>
      <w:r>
        <w:t>Backend</w:t>
      </w:r>
    </w:p>
    <w:p>
      <w:pPr>
        <w:pStyle w:val="ListNumber"/>
      </w:pPr>
      <w:r>
        <w:t>Frontend</w:t>
      </w:r>
    </w:p>
    <w:p>
      <w:pPr>
        <w:pStyle w:val="ListNumber"/>
      </w:pPr>
      <w:r>
        <w:t>Database</w:t>
      </w:r>
    </w:p>
    <w:p>
      <w:pPr>
        <w:pStyle w:val="ListNumber"/>
      </w:pPr>
      <w:r>
        <w:t>Security</w:t>
      </w:r>
    </w:p>
    <w:p>
      <w:pPr>
        <w:pStyle w:val="ListNumber"/>
      </w:pPr>
      <w:r>
        <w:t>Tests</w:t>
      </w:r>
    </w:p>
    <w:p>
      <w:pPr>
        <w:pStyle w:val="ListNumber"/>
      </w:pPr>
      <w:r>
        <w:t>Code Quality</w:t>
      </w:r>
    </w:p>
    <w:p>
      <w:pPr>
        <w:pStyle w:val="ListNumber"/>
      </w:pPr>
      <w:r>
        <w:t>Findings</w:t>
      </w:r>
    </w:p>
    <w:p>
      <w:pPr>
        <w:pStyle w:val="ListNumber"/>
      </w:pPr>
      <w:r>
        <w:t>Recommendations</w:t>
      </w:r>
    </w:p>
    <w:p>
      <w:pPr>
        <w:pStyle w:val="ListNumber"/>
      </w:pPr>
      <w:r>
        <w:t>Suggested Roadmap</w:t>
      </w:r>
    </w:p>
    <w:p>
      <w:pPr>
        <w:pStyle w:val="Heading1"/>
      </w:pPr>
      <w:r>
        <w:t>13. API proposta</w:t>
      </w:r>
    </w:p>
    <w:p>
      <w:r>
        <w:rPr>
          <w:rFonts w:ascii="Consolas" w:hAnsi="Consolas"/>
          <w:sz w:val="18"/>
        </w:rPr>
        <w:t>POST /api/analysis</w:t>
        <w:br/>
        <w:t>{</w:t>
        <w:br/>
        <w:t xml:space="preserve">  "request": "Analise a arquitetura completa do projeto"</w:t>
        <w:br/>
        <w:t>}</w:t>
        <w:br/>
        <w:br/>
        <w:t>GET /api/analysis/{analysisId}</w:t>
        <w:br/>
        <w:br/>
        <w:t>GET /api/analysis/{analysisId}/report</w:t>
      </w:r>
    </w:p>
    <w:p>
      <w:pPr>
        <w:pStyle w:val="Heading1"/>
      </w:pPr>
      <w:r>
        <w:t>14. Estrutura inicial sugerida</w:t>
      </w:r>
    </w:p>
    <w:p>
      <w:r>
        <w:rPr>
          <w:rFonts w:ascii="Consolas" w:hAnsi="Consolas"/>
          <w:sz w:val="17"/>
        </w:rPr>
        <w:t>src/main/java/</w:t>
        <w:br/>
        <w:t>|</w:t>
        <w:br/>
        <w:t>+-- orchestrator/</w:t>
        <w:br/>
        <w:t>|   +-- Orchestrator.java</w:t>
        <w:br/>
        <w:t>|   +-- Planner.java</w:t>
        <w:br/>
        <w:t>|   +-- TaskDelegator.java</w:t>
        <w:br/>
        <w:t>|   +-- ResultAggregator.java</w:t>
        <w:br/>
        <w:t>|   +-- Evaluator.java</w:t>
        <w:br/>
        <w:t>|</w:t>
        <w:br/>
        <w:t>+-- agents/</w:t>
        <w:br/>
        <w:t>|   +-- Agent.java</w:t>
        <w:br/>
        <w:t>|   +-- BackendAgent.java</w:t>
        <w:br/>
        <w:t>|   +-- FrontendAgent.java</w:t>
        <w:br/>
        <w:t>|   +-- DatabaseAgent.java</w:t>
        <w:br/>
        <w:t>|   +-- SecurityAgent.java</w:t>
        <w:br/>
        <w:t>|   +-- TestAgent.java</w:t>
        <w:br/>
        <w:t>|   +-- ArchitectureAgent.java</w:t>
        <w:br/>
        <w:t>|</w:t>
        <w:br/>
        <w:t>+-- mcp/</w:t>
        <w:br/>
        <w:t>|   +-- McpConfiguration.java</w:t>
        <w:br/>
        <w:t>|   +-- McpToolRegistry.java</w:t>
        <w:br/>
        <w:t>|   +-- McpServerConfiguration.java</w:t>
        <w:br/>
        <w:t>|</w:t>
        <w:br/>
        <w:t>+-- claude/</w:t>
        <w:br/>
        <w:t>|   +-- ClaudeService.java</w:t>
        <w:br/>
        <w:t>|   +-- ClaudeConfiguration.java</w:t>
        <w:br/>
        <w:t>|</w:t>
        <w:br/>
        <w:t>+-- context/</w:t>
        <w:br/>
        <w:t>|   +-- ProjectContext.java</w:t>
        <w:br/>
        <w:t>|   +-- ProjectDiscoveryService.java</w:t>
        <w:br/>
        <w:t>|</w:t>
        <w:br/>
        <w:t>+-- model/</w:t>
        <w:br/>
        <w:t>|   +-- AgentTask.java</w:t>
        <w:br/>
        <w:t>|   +-- AgentResult.java</w:t>
        <w:br/>
        <w:t>|   +-- Finding.java</w:t>
        <w:br/>
        <w:t>|   +-- AnalysisReport.java</w:t>
      </w:r>
    </w:p>
    <w:p>
      <w:pPr>
        <w:pStyle w:val="Heading1"/>
      </w:pPr>
      <w:r>
        <w:t>15. Requisitos de qualidade</w:t>
      </w:r>
    </w:p>
    <w:p>
      <w:pPr>
        <w:pStyle w:val="ListBullet"/>
      </w:pPr>
      <w:r>
        <w:t>SOLID e Clean Code.</w:t>
      </w:r>
    </w:p>
    <w:p>
      <w:pPr>
        <w:pStyle w:val="ListBullet"/>
      </w:pPr>
      <w:r>
        <w:t>Dependency Injection.</w:t>
      </w:r>
    </w:p>
    <w:p>
      <w:pPr>
        <w:pStyle w:val="ListBullet"/>
      </w:pPr>
      <w:r>
        <w:t>Baixo acoplamento e alta coesão.</w:t>
      </w:r>
    </w:p>
    <w:p>
      <w:pPr>
        <w:pStyle w:val="ListBullet"/>
      </w:pPr>
      <w:r>
        <w:t>Tratamento de erros, timeout e retry controlado.</w:t>
      </w:r>
    </w:p>
    <w:p>
      <w:pPr>
        <w:pStyle w:val="ListBullet"/>
      </w:pPr>
      <w:r>
        <w:t>Observabilidade e logging estruturado.</w:t>
      </w:r>
    </w:p>
    <w:p>
      <w:pPr>
        <w:pStyle w:val="ListBullet"/>
      </w:pPr>
      <w:r>
        <w:t>Secrets fora do código-fonte.</w:t>
      </w:r>
    </w:p>
    <w:p>
      <w:pPr>
        <w:pStyle w:val="ListBullet"/>
      </w:pPr>
      <w:r>
        <w:t>Testes unitários e de integração.</w:t>
      </w:r>
    </w:p>
    <w:p>
      <w:pPr>
        <w:pStyle w:val="ListBullet"/>
      </w:pPr>
      <w:r>
        <w:t>Não alterar regras de negócio do projeto existente sem necessidade.</w:t>
      </w:r>
    </w:p>
    <w:p>
      <w:pPr>
        <w:pStyle w:val="ListBullet"/>
      </w:pPr>
      <w:r>
        <w:t>Não atualizar versões de dependências sem justificativa.</w:t>
      </w:r>
    </w:p>
    <w:p>
      <w:pPr>
        <w:pStyle w:val="ListBullet"/>
      </w:pPr>
      <w:r>
        <w:t>Não criar servidores MCP fictícios apenas para preencher a arquitetura.</w:t>
      </w:r>
    </w:p>
    <w:p>
      <w:pPr>
        <w:pStyle w:val="Heading1"/>
      </w:pPr>
      <w:r>
        <w:t>16. Estratégia de implementação</w:t>
      </w:r>
    </w:p>
    <w:p>
      <w:pPr>
        <w:pStyle w:val="ListNumber"/>
      </w:pPr>
      <w:r>
        <w:rPr>
          <w:b/>
        </w:rPr>
        <w:t xml:space="preserve">Fase 1 — Discovery: </w:t>
      </w:r>
      <w:r>
        <w:t>Analisar tecnologias, versões, arquitetura, estrutura e conflitos.</w:t>
      </w:r>
    </w:p>
    <w:p>
      <w:pPr>
        <w:pStyle w:val="ListNumber"/>
      </w:pPr>
      <w:r>
        <w:rPr>
          <w:b/>
        </w:rPr>
        <w:t xml:space="preserve">Fase 2 — Architecture: </w:t>
      </w:r>
      <w:r>
        <w:t>Propor a arquitetura Hub-and-Spoke integrada ao projeto atual.</w:t>
      </w:r>
    </w:p>
    <w:p>
      <w:pPr>
        <w:pStyle w:val="ListNumber"/>
      </w:pPr>
      <w:r>
        <w:rPr>
          <w:b/>
        </w:rPr>
        <w:t xml:space="preserve">Fase 3 — Approval: </w:t>
      </w:r>
      <w:r>
        <w:t>Apresentar a proposta antes de alterações estruturais importantes.</w:t>
      </w:r>
    </w:p>
    <w:p>
      <w:pPr>
        <w:pStyle w:val="ListNumber"/>
      </w:pPr>
      <w:r>
        <w:rPr>
          <w:b/>
        </w:rPr>
        <w:t xml:space="preserve">Fase 4 — Implementation: </w:t>
      </w:r>
      <w:r>
        <w:t>Implementar incrementalmente.</w:t>
      </w:r>
    </w:p>
    <w:p>
      <w:pPr>
        <w:pStyle w:val="ListNumber"/>
      </w:pPr>
      <w:r>
        <w:rPr>
          <w:b/>
        </w:rPr>
        <w:t xml:space="preserve">Fase 5 — Tests: </w:t>
      </w:r>
      <w:r>
        <w:t>Criar e executar os testes.</w:t>
      </w:r>
    </w:p>
    <w:p>
      <w:pPr>
        <w:pStyle w:val="ListNumber"/>
      </w:pPr>
      <w:r>
        <w:rPr>
          <w:b/>
        </w:rPr>
        <w:t xml:space="preserve">Fase 6 — Validation: </w:t>
      </w:r>
      <w:r>
        <w:t>Executar build, testes, análise estática e validar Claude/MCP.</w:t>
      </w:r>
    </w:p>
    <w:p>
      <w:pPr>
        <w:pStyle w:val="ListNumber"/>
      </w:pPr>
      <w:r>
        <w:rPr>
          <w:b/>
        </w:rPr>
        <w:t xml:space="preserve">Fase 7 — Documentation: </w:t>
      </w:r>
      <w:r>
        <w:t>Atualizar README e documentação da arquitetura.</w:t>
      </w:r>
    </w:p>
    <w:p>
      <w:pPr>
        <w:pStyle w:val="Heading1"/>
      </w:pPr>
      <w:r>
        <w:t>17. Prompt completo para VS Code / Copilot Agent</w:t>
      </w:r>
    </w:p>
    <w:p>
      <w:r>
        <w:t>O texto abaixo pode ser copiado diretamente para o VS Code em Agent Mode. Ele instrui o agente a primeiro descobrir e entender o projeto existente antes de modificar arquivos.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6"/>
              </w:rPr>
              <w:t>Quero que você crie uma aplicação de orquestração multiagente usando Claude/Anthropic, seguindo o padrão arquitetural Hub-and-Spoke, utilizando Java + Spring Boot + Spring AI + MCP (Model Context Protocol).</w:t>
              <w:br/>
              <w:br/>
              <w:t>O objetivo é analisar um projeto existente Java Spring Boot no backend e Angular no frontend.</w:t>
              <w:br/>
              <w:br/>
              <w:t>IMPORTANTE: antes de criar ou alterar qualquer código, analise cuidadosamente o projeto existente, sua estrutura de diretórios, tecnologias, versões, arquitetura, arquivos de configuração, código backend e frontend. Não assuma tecnologias ou versões que não estejam presentes no projeto.</w:t>
              <w:br/>
              <w:br/>
              <w:t>OBJETIVO DA APLICAÇÃO</w:t>
              <w:br/>
              <w:br/>
              <w:t>O usuário fará uma solicitação como:</w:t>
              <w:br/>
              <w:t>"Analise meu projeto e identifique problemas de arquitetura, backend, frontend, banco de dados, segurança e testes. Depois gere um relatório consolidado."</w:t>
              <w:br/>
              <w:br/>
              <w:t>O sistema deverá possuir um único HUB / ORCHESTRATOR central responsável por:</w:t>
              <w:br/>
              <w:t>- receber a solicitação;</w:t>
              <w:br/>
              <w:t>- entender a tarefa;</w:t>
              <w:br/>
              <w:t>- decompor a tarefa;</w:t>
              <w:br/>
              <w:t>- decidir quais agentes especialistas precisam ser acionados;</w:t>
              <w:br/>
              <w:t>- delegar tarefas;</w:t>
              <w:br/>
              <w:t>- fornecer contexto relevante;</w:t>
              <w:br/>
              <w:t>- receber resultados;</w:t>
              <w:br/>
              <w:t>- avaliar resultados;</w:t>
              <w:br/>
              <w:t>- solicitar nova análise quando necessário;</w:t>
              <w:br/>
              <w:t>- consolidar resultados;</w:t>
              <w:br/>
              <w:t>- gerar relatório final.</w:t>
              <w:br/>
              <w:br/>
              <w:t>Agentes especialistas:</w:t>
              <w:br/>
              <w:t>1. Backend Agent</w:t>
              <w:br/>
              <w:t>2. Frontend Agent</w:t>
              <w:br/>
              <w:t>3. Database Agent</w:t>
              <w:br/>
              <w:t>4. Security Agent</w:t>
              <w:br/>
              <w:t>5. Test Agent</w:t>
              <w:br/>
              <w:t>6. Architecture/Code Review Agent</w:t>
              <w:br/>
              <w:br/>
              <w:t>ARQUITETURA</w:t>
              <w:br/>
              <w:br/>
              <w:t>USER</w:t>
              <w:br/>
              <w:t xml:space="preserve">  |</w:t>
              <w:br/>
              <w:t xml:space="preserve">  v</w:t>
              <w:br/>
              <w:t>HUB / ORCHESTRATOR</w:t>
              <w:br/>
              <w:t xml:space="preserve">  |</w:t>
              <w:br/>
              <w:t xml:space="preserve">  +-- Backend Agent</w:t>
              <w:br/>
              <w:t xml:space="preserve">  +-- Frontend Agent</w:t>
              <w:br/>
              <w:t xml:space="preserve">  +-- Database Agent</w:t>
              <w:br/>
              <w:t xml:space="preserve">  +-- Security Agent</w:t>
              <w:br/>
              <w:t xml:space="preserve">  +-- Test Agent</w:t>
              <w:br/>
              <w:t xml:space="preserve">  +-- Architecture Agent</w:t>
              <w:br/>
              <w:t xml:space="preserve">  |</w:t>
              <w:br/>
              <w:t xml:space="preserve">  v</w:t>
              <w:br/>
              <w:t>RESULTS</w:t>
              <w:br/>
              <w:t xml:space="preserve">  |</w:t>
              <w:br/>
              <w:t xml:space="preserve">  v</w:t>
              <w:br/>
              <w:t>HUB: EVALUATE / AGGREGATE / SYNTHESIZE</w:t>
              <w:br/>
              <w:t xml:space="preserve">  |</w:t>
              <w:br/>
              <w:t xml:space="preserve">  v</w:t>
              <w:br/>
              <w:t>FINAL REPORT</w:t>
              <w:br/>
              <w:br/>
              <w:t>Não crie necessariamente um segundo Hub para agregação. Use um único Orchestrator que exerça os papéis de Planner, Delegator, Coordinator, Aggregator, Evaluator e Synthesizer, separando esses papéis em classes/interfaces quando isso melhorar a arquitetura.</w:t>
              <w:br/>
              <w:br/>
              <w:t>CLAUDE</w:t>
              <w:br/>
              <w:br/>
              <w:t>Utilize Claude/Anthropic como LLM.</w:t>
              <w:br/>
              <w:t>Não coloque API keys no código.</w:t>
              <w:br/>
              <w:t>Use ANTHROPIC_API_KEY ou equivalente via environment variables/configuração externa.</w:t>
              <w:br/>
              <w:t>Crie .env.example ou documentação equivalente.</w:t>
              <w:br/>
              <w:t>Não espalhe chamadas ao Claude pelos agentes; centralize a integração em uma camada própria.</w:t>
              <w:br/>
              <w:br/>
              <w:t>SPRING AI</w:t>
              <w:br/>
              <w:br/>
              <w:t>Utilize Spring AI para integrar Spring Boot com Claude e MCP.</w:t>
              <w:br/>
              <w:t>Primeiro identifique as versões existentes no projeto.</w:t>
              <w:br/>
              <w:t>Não invente versões.</w:t>
              <w:br/>
              <w:t>Não atualize dependências sem justificar.</w:t>
              <w:br/>
              <w:t>Use as abstrações oficiais do Spring AI sempre que possível.</w:t>
              <w:br/>
              <w:br/>
              <w:t>MCP</w:t>
              <w:br/>
              <w:br/>
              <w:t>Diferencie claramente:</w:t>
              <w:br/>
              <w:t>- MCP Host</w:t>
              <w:br/>
              <w:t>- MCP Client</w:t>
              <w:br/>
              <w:t>- MCP Server</w:t>
              <w:br/>
              <w:t>- MCP Tool</w:t>
              <w:br/>
              <w:t>- MCP Resource</w:t>
              <w:br/>
              <w:t>- Agent</w:t>
              <w:br/>
              <w:t>- Orchestrator</w:t>
              <w:br/>
              <w:br/>
              <w:t>A aplicação Spring Boot será o host.</w:t>
              <w:br/>
              <w:t>Os agentes utilizarão MCP Clients para acessar MCP Servers.</w:t>
              <w:br/>
              <w:t>Os MCP Servers devem ser tratados como componentes externos aos agentes.</w:t>
              <w:br/>
              <w:br/>
              <w:t>Fluxo:</w:t>
              <w:br/>
              <w:t>Agent</w:t>
              <w:br/>
              <w:t xml:space="preserve">  |</w:t>
              <w:br/>
              <w:t xml:space="preserve">  v</w:t>
              <w:br/>
              <w:t>MCP Client</w:t>
              <w:br/>
              <w:t xml:space="preserve">  |</w:t>
              <w:br/>
              <w:t xml:space="preserve">  v</w:t>
              <w:br/>
              <w:t>MCP Server</w:t>
              <w:br/>
              <w:t xml:space="preserve">  |</w:t>
              <w:br/>
              <w:t xml:space="preserve">  v</w:t>
              <w:br/>
              <w:t>External System / Resource</w:t>
              <w:br/>
              <w:br/>
              <w:t>SERVIDORES MCP</w:t>
              <w:br/>
              <w:br/>
              <w:t>Preveja integração com:</w:t>
              <w:br/>
              <w:t>1. Filesystem</w:t>
              <w:br/>
              <w:t>2. Git / Git repository</w:t>
              <w:br/>
              <w:t>3. PostgreSQL ou banco utilizado pelo projeto</w:t>
              <w:br/>
              <w:t>4. SonarQube</w:t>
              <w:br/>
              <w:t>5. Ferramentas de análise de código</w:t>
              <w:br/>
              <w:br/>
              <w:t>Não implemente servidores MCP fictícios apenas para preencher a estrutura.</w:t>
              <w:br/>
              <w:t>Se algum servidor real ainda não estiver disponível, crie a configuração/interface necessária e documente o que deverá ser conectado posteriormente.</w:t>
              <w:br/>
              <w:br/>
              <w:t>ACESSO POR AGENTE</w:t>
              <w:br/>
              <w:br/>
              <w:t>Não conceda todos os MCP Servers a todos os agentes.</w:t>
              <w:br/>
              <w:br/>
              <w:t>Exemplo:</w:t>
              <w:br/>
              <w:t>Backend Agent:</w:t>
              <w:br/>
              <w:t>- Filesystem MCP</w:t>
              <w:br/>
              <w:t>- Git MCP</w:t>
              <w:br/>
              <w:br/>
              <w:t>Frontend Agent:</w:t>
              <w:br/>
              <w:t>- Filesystem MCP</w:t>
              <w:br/>
              <w:t>- Git MCP</w:t>
              <w:br/>
              <w:br/>
              <w:t>Database Agent:</w:t>
              <w:br/>
              <w:t>- Database MCP</w:t>
              <w:br/>
              <w:t>- Filesystem MCP</w:t>
              <w:br/>
              <w:br/>
              <w:t>Security Agent:</w:t>
              <w:br/>
              <w:t>- Filesystem MCP</w:t>
              <w:br/>
              <w:t>- Git MCP</w:t>
              <w:br/>
              <w:t>- SonarQube MCP</w:t>
              <w:br/>
              <w:br/>
              <w:t>Test Agent:</w:t>
              <w:br/>
              <w:t>- Filesystem MCP</w:t>
              <w:br/>
              <w:t>- Git MCP</w:t>
              <w:br/>
              <w:t>- ferramentas de teste/CI</w:t>
              <w:br/>
              <w:br/>
              <w:t>Architecture Agent:</w:t>
              <w:br/>
              <w:t>- Filesystem MCP</w:t>
              <w:br/>
              <w:t>- Git MCP</w:t>
              <w:br/>
              <w:t>- eventualmente SonarQube MCP</w:t>
              <w:br/>
              <w:br/>
              <w:t>Use princípio de least privilege.</w:t>
              <w:br/>
              <w:br/>
              <w:t>MCP CLIENTS</w:t>
              <w:br/>
              <w:br/>
              <w:t>Não crie um "agente MCP".</w:t>
              <w:br/>
              <w:t>MCP Client é uma camada de comunicação entre host/agente e MCP Server.</w:t>
              <w:br/>
              <w:t>Utilize o suporte MCP Client fornecido pelo Spring AI/SDK correspondente.</w:t>
              <w:br/>
              <w:t>Se o framework já fornece e gerencia os clientes, não implemente clientes duplicados manualmente.</w:t>
              <w:br/>
              <w:t>Crie configuração para declarar os servidores MCP e as ferramentas permitidas por agente.</w:t>
              <w:br/>
              <w:br/>
              <w:t>AGENTES</w:t>
              <w:br/>
              <w:br/>
              <w:t>Crie uma interface base Agent.</w:t>
              <w:br/>
              <w:t>Ela deve representar responsabilidades como:</w:t>
              <w:br/>
              <w:t>- nome;</w:t>
              <w:br/>
              <w:t>- descrição;</w:t>
              <w:br/>
              <w:t>- instruções;</w:t>
              <w:br/>
              <w:t>- ferramentas disponíveis;</w:t>
              <w:br/>
              <w:t>- execução da tarefa;</w:t>
              <w:br/>
              <w:t>- resultado estruturado.</w:t>
              <w:br/>
              <w:br/>
              <w:t>Implemente:</w:t>
              <w:br/>
              <w:t>BackendAgent</w:t>
              <w:br/>
              <w:t>FrontendAgent</w:t>
              <w:br/>
              <w:t>DatabaseAgent</w:t>
              <w:br/>
              <w:t>SecurityAgent</w:t>
              <w:br/>
              <w:t>TestAgent</w:t>
              <w:br/>
              <w:t>ArchitectureAgent</w:t>
              <w:br/>
              <w:br/>
              <w:t>Cada agente deve possuir um System Prompt especializado e configurável.</w:t>
              <w:br/>
              <w:br/>
              <w:t>PROJECT DISCOVERY</w:t>
              <w:br/>
              <w:br/>
              <w:t>Antes da análise, identifique:</w:t>
              <w:br/>
              <w:t>Backend:</w:t>
              <w:br/>
              <w:t>- Java version</w:t>
              <w:br/>
              <w:t>- Spring Boot version</w:t>
              <w:br/>
              <w:t>- Maven ou Gradle</w:t>
              <w:br/>
              <w:t>- dependências</w:t>
              <w:br/>
              <w:t>- controllers</w:t>
              <w:br/>
              <w:t>- services</w:t>
              <w:br/>
              <w:t>- repositories</w:t>
              <w:br/>
              <w:t>- entities</w:t>
              <w:br/>
              <w:t>- DTOs</w:t>
              <w:br/>
              <w:t>- configurations</w:t>
              <w:br/>
              <w:t>- security</w:t>
              <w:br/>
              <w:t>- testes</w:t>
              <w:br/>
              <w:br/>
              <w:t>Frontend:</w:t>
              <w:br/>
              <w:t>- Angular version</w:t>
              <w:br/>
              <w:t>- TypeScript version</w:t>
              <w:br/>
              <w:t>- package manager</w:t>
              <w:br/>
              <w:t>- dependencies</w:t>
              <w:br/>
              <w:t>- components</w:t>
              <w:br/>
              <w:t>- services</w:t>
              <w:br/>
              <w:t>- routing</w:t>
              <w:br/>
              <w:t>- guards</w:t>
              <w:br/>
              <w:t>- interceptors</w:t>
              <w:br/>
              <w:t>- RxJS</w:t>
              <w:br/>
              <w:t>- Signals</w:t>
              <w:br/>
              <w:t>- state management</w:t>
              <w:br/>
              <w:br/>
              <w:t>Infraestrutura:</w:t>
              <w:br/>
              <w:t>- Docker</w:t>
              <w:br/>
              <w:t>- Docker Compose</w:t>
              <w:br/>
              <w:t>- Kubernetes</w:t>
              <w:br/>
              <w:t>- AWS</w:t>
              <w:br/>
              <w:t>- CI/CD</w:t>
              <w:br/>
              <w:t>- banco de dados</w:t>
              <w:br/>
              <w:t>- observabilidade</w:t>
              <w:br/>
              <w:br/>
              <w:t>CONTEXTO</w:t>
              <w:br/>
              <w:br/>
              <w:t>Não envie o projeto inteiro indiscriminadamente para todos os agentes.</w:t>
              <w:br/>
              <w:t>O Hub deve fornecer somente o contexto relevante para cada especialista, reduzindo contexto desnecessário e custo de tokens.</w:t>
              <w:br/>
              <w:br/>
              <w:t>EXECUÇÃO PARALELA</w:t>
              <w:br/>
              <w:br/>
              <w:t>Quando análises forem independentes, permita execução paralela.</w:t>
              <w:br/>
              <w:t>Exemplo:</w:t>
              <w:br/>
              <w:t>Backend + Frontend + Security podem potencialmente trabalhar simultaneamente.</w:t>
              <w:br/>
              <w:br/>
              <w:t>Se existir dependência, respeite a ordem.</w:t>
              <w:br/>
              <w:t>Exemplo:</w:t>
              <w:br/>
              <w:t>Architecture -&gt; Backend -&gt; Tests</w:t>
              <w:br/>
              <w:br/>
              <w:t>Não paralelize tarefas que dependem do resultado de outra.</w:t>
              <w:br/>
              <w:br/>
              <w:t>AGENTIC LOOP</w:t>
              <w:br/>
              <w:br/>
              <w:t>Implemente:</w:t>
              <w:br/>
              <w:t>PLAN</w:t>
              <w:br/>
              <w:t xml:space="preserve">  |</w:t>
              <w:br/>
              <w:t>DELEGATE</w:t>
              <w:br/>
              <w:t xml:space="preserve">  |</w:t>
              <w:br/>
              <w:t>EXECUTE</w:t>
              <w:br/>
              <w:t xml:space="preserve">  |</w:t>
              <w:br/>
              <w:t>OBSERVE</w:t>
              <w:br/>
              <w:t xml:space="preserve">  |</w:t>
              <w:br/>
              <w:t>EVALUATE</w:t>
              <w:br/>
              <w:t xml:space="preserve">  |</w:t>
              <w:br/>
              <w:t xml:space="preserve">  +-- insuficiente --&gt; DELEGATE novamente</w:t>
              <w:br/>
              <w:t xml:space="preserve">  |</w:t>
              <w:br/>
              <w:t xml:space="preserve">  +-- suficiente ---&gt; SYNTHESIZE</w:t>
              <w:br/>
              <w:t xml:space="preserve">                         |</w:t>
              <w:br/>
              <w:t xml:space="preserve">                         v</w:t>
              <w:br/>
              <w:t xml:space="preserve">                       FINAL</w:t>
              <w:br/>
              <w:br/>
              <w:t>Configure:</w:t>
              <w:br/>
              <w:t>- maximum iterations</w:t>
              <w:br/>
              <w:t>- timeout</w:t>
              <w:br/>
              <w:t>- failure handling</w:t>
              <w:br/>
              <w:t>- retry</w:t>
              <w:br/>
              <w:t>- cancellation</w:t>
              <w:br/>
              <w:br/>
              <w:t>RESULTADOS</w:t>
              <w:br/>
              <w:br/>
              <w:t>Utilize resultados estruturados.</w:t>
              <w:br/>
              <w:t>Crie um AgentResult contendo, quando aplicável:</w:t>
              <w:br/>
              <w:t>- agentName</w:t>
              <w:br/>
              <w:t>- task</w:t>
              <w:br/>
              <w:t>- status</w:t>
              <w:br/>
              <w:t>- findings</w:t>
              <w:br/>
              <w:t>- severity</w:t>
              <w:br/>
              <w:t>- recommendations</w:t>
              <w:br/>
              <w:t>- evidence</w:t>
              <w:br/>
              <w:t>- confidence</w:t>
              <w:br/>
              <w:t>- metadata</w:t>
              <w:br/>
              <w:br/>
              <w:t>Use Java records quando apropriado.</w:t>
              <w:br/>
              <w:br/>
              <w:t>AGGREGATION</w:t>
              <w:br/>
              <w:br/>
              <w:t>Consolide:</w:t>
              <w:br/>
              <w:t>BackendResult</w:t>
              <w:br/>
              <w:t>FrontendResult</w:t>
              <w:br/>
              <w:t>DatabaseResult</w:t>
              <w:br/>
              <w:t>SecurityResult</w:t>
              <w:br/>
              <w:t>TestResult</w:t>
              <w:br/>
              <w:t>ArchitectureResult</w:t>
              <w:br/>
              <w:br/>
              <w:t>em:</w:t>
              <w:br/>
              <w:t>AnalysisReport</w:t>
              <w:br/>
              <w:br/>
              <w:t>Seções:</w:t>
              <w:br/>
              <w:t>1. Executive Summary</w:t>
              <w:br/>
              <w:t>2. Architecture</w:t>
              <w:br/>
              <w:t>3. Backend</w:t>
              <w:br/>
              <w:t>4. Frontend</w:t>
              <w:br/>
              <w:t>5. Database</w:t>
              <w:br/>
              <w:t>6. Security</w:t>
              <w:br/>
              <w:t>7. Tests</w:t>
              <w:br/>
              <w:t>8. Code Quality</w:t>
              <w:br/>
              <w:t>9. Findings</w:t>
              <w:br/>
              <w:t>10. Recommendations</w:t>
              <w:br/>
              <w:t>11. Suggested Roadmap</w:t>
              <w:br/>
              <w:br/>
              <w:t>Não invente problemas. Conclusões devem ser baseadas em evidências encontradas no projeto.</w:t>
              <w:br/>
              <w:br/>
              <w:t>OBSERVABILIDADE</w:t>
              <w:br/>
              <w:br/>
              <w:t>Registre:</w:t>
              <w:br/>
              <w:t>- início;</w:t>
              <w:br/>
              <w:t>- agente;</w:t>
              <w:br/>
              <w:t>- tarefa;</w:t>
              <w:br/>
              <w:t>- MCP Server;</w:t>
              <w:br/>
              <w:t>- tool;</w:t>
              <w:br/>
              <w:t>- duração;</w:t>
              <w:br/>
              <w:t>- resultado;</w:t>
              <w:br/>
              <w:t>- erro;</w:t>
              <w:br/>
              <w:t>- retry.</w:t>
              <w:br/>
              <w:br/>
              <w:t>Não registre API keys, passwords, tokens ou secrets.</w:t>
              <w:br/>
              <w:br/>
              <w:t>SEGURANÇA</w:t>
              <w:br/>
              <w:br/>
              <w:t>Adote least privilege.</w:t>
              <w:br/>
              <w:t>Não permita operações destrutivas por padrão.</w:t>
              <w:br/>
              <w:t>Para operações perigosas considere read-only, approval e explicit confirmation.</w:t>
              <w:br/>
              <w:br/>
              <w:t>TESTES</w:t>
              <w:br/>
              <w:br/>
              <w:t>Crie testes para:</w:t>
              <w:br/>
              <w:t>- Orchestrator</w:t>
              <w:br/>
              <w:t>- Agent routing</w:t>
              <w:br/>
              <w:t>- Agent execution</w:t>
              <w:br/>
              <w:t>- MCP tool selection</w:t>
              <w:br/>
              <w:t>- aggregation</w:t>
              <w:br/>
              <w:t>- failure handling</w:t>
              <w:br/>
              <w:t>- retry</w:t>
              <w:br/>
              <w:t>- timeout</w:t>
              <w:br/>
              <w:t>- loop termination</w:t>
              <w:br/>
              <w:br/>
              <w:t>Não dependa da API real do Claude nos testes unitários.</w:t>
              <w:br/>
              <w:t>Use mocks/stubs.</w:t>
              <w:br/>
              <w:br/>
              <w:t>API REST</w:t>
              <w:br/>
              <w:br/>
              <w:t>Crie, se adequado:</w:t>
              <w:br/>
              <w:t>POST /api/analysis</w:t>
              <w:br/>
              <w:t>GET /api/analysis/{analysisId}</w:t>
              <w:br/>
              <w:t>GET /api/analysis/{analysisId}/report</w:t>
              <w:br/>
              <w:br/>
              <w:t>Se uma arquitetura assíncrona for mais adequada, justifique e implemente.</w:t>
              <w:br/>
              <w:br/>
              <w:t>ESTRUTURA</w:t>
              <w:br/>
              <w:br/>
              <w:t>Sugestão inicial:</w:t>
              <w:br/>
              <w:t>src/main/java/</w:t>
              <w:br/>
              <w:t>+-- orchestrator/</w:t>
              <w:br/>
              <w:t>+-- agents/</w:t>
              <w:br/>
              <w:t>+-- mcp/</w:t>
              <w:br/>
              <w:t>+-- claude/</w:t>
              <w:br/>
              <w:t>+-- context/</w:t>
              <w:br/>
              <w:t>+-- model/</w:t>
              <w:br/>
              <w:t>+-- config/</w:t>
              <w:br/>
              <w:t>+-- exception/</w:t>
              <w:br/>
              <w:br/>
              <w:t>Ajuste a estrutura se outra organização for mais adequada e justifique.</w:t>
              <w:br/>
              <w:br/>
              <w:t>PROJETO EXISTENTE</w:t>
              <w:br/>
              <w:br/>
              <w:t>Não destrua nem reestruture arbitrariamente o projeto.</w:t>
              <w:br/>
              <w:t>Primeiro:</w:t>
              <w:br/>
              <w:t>1. analise;</w:t>
              <w:br/>
              <w:t>2. documente;</w:t>
              <w:br/>
              <w:t>3. identifique riscos;</w:t>
              <w:br/>
              <w:t>4. proponha arquitetura;</w:t>
              <w:br/>
              <w:t>5. só depois implemente.</w:t>
              <w:br/>
              <w:br/>
              <w:t>Não altere regras de negócio sem necessidade.</w:t>
              <w:br/>
              <w:t>Não atualize versões apenas por conveniência.</w:t>
              <w:br/>
              <w:br/>
              <w:t>DOCUMENTAÇÃO</w:t>
              <w:br/>
              <w:br/>
              <w:t>Crie/atualize README.md explicando:</w:t>
              <w:br/>
              <w:t>- arquitetura;</w:t>
              <w:br/>
              <w:t>- Hub-and-Spoke;</w:t>
              <w:br/>
              <w:t>- agentes;</w:t>
              <w:br/>
              <w:t>- Claude;</w:t>
              <w:br/>
              <w:t>- Spring AI;</w:t>
              <w:br/>
              <w:t>- MCP Host;</w:t>
              <w:br/>
              <w:t>- MCP Client;</w:t>
              <w:br/>
              <w:t>- MCP Server;</w:t>
              <w:br/>
              <w:t>- MCP Tool;</w:t>
              <w:br/>
              <w:t>- fluxo;</w:t>
              <w:br/>
              <w:t>- configuração;</w:t>
              <w:br/>
              <w:t>- variáveis de ambiente;</w:t>
              <w:br/>
              <w:t>- execução;</w:t>
              <w:br/>
              <w:t>- configuração dos MCP Servers;</w:t>
              <w:br/>
              <w:t>- como adicionar agente;</w:t>
              <w:br/>
              <w:t>- como adicionar MCP Server;</w:t>
              <w:br/>
              <w:t>- como restringir ferramentas por agente.</w:t>
              <w:br/>
              <w:br/>
              <w:t>Use diagramas Mermaid.</w:t>
              <w:br/>
              <w:br/>
              <w:t>EXECUÇÃO DA TAREFA</w:t>
              <w:br/>
              <w:br/>
              <w:t>FASE 1 — Discovery</w:t>
              <w:br/>
              <w:t>Analise o projeto atual e informe tecnologias, versões, arquitetura, estrutura e conflitos.</w:t>
              <w:br/>
              <w:br/>
              <w:t>FASE 2 — Architecture</w:t>
              <w:br/>
              <w:t>Proponha a arquitetura integrada ao projeto existente.</w:t>
              <w:br/>
              <w:br/>
              <w:t>FASE 3 — Approval</w:t>
              <w:br/>
              <w:t>Antes de alterações estruturais importantes, apresente a proposta e impactos.</w:t>
              <w:br/>
              <w:br/>
              <w:t>FASE 4 — Implementation</w:t>
              <w:br/>
              <w:t>Implemente incrementalmente.</w:t>
              <w:br/>
              <w:br/>
              <w:t>FASE 5 — Tests</w:t>
              <w:br/>
              <w:t>Crie e execute testes.</w:t>
              <w:br/>
              <w:br/>
              <w:t>FASE 6 — Validation</w:t>
              <w:br/>
              <w:t>Execute build, testes, análise estática disponível e validação de Claude/MCP.</w:t>
              <w:br/>
              <w:br/>
              <w:t>FASE 7 — Documentation</w:t>
              <w:br/>
              <w:t>Atualize README e documentação.</w:t>
              <w:br/>
              <w:br/>
              <w:t>IMPORTANTE:</w:t>
              <w:br/>
              <w:t>Neste primeiro passo, NÃO faça alterações estruturais importantes.</w:t>
              <w:br/>
              <w:t>Comece pela FASE 1 — Discovery.</w:t>
              <w:br/>
              <w:t>Depois apresente a arquitetura proposta, os componentes, os MCP Servers/Clients e os principais arquivos que serão criados ou modificados.</w:t>
              <w:br/>
              <w:t>Aguarde essa etapa antes de executar mudanças significativas no projeto.</w:t>
            </w:r>
          </w:p>
        </w:tc>
      </w:tr>
    </w:tbl>
    <w:p>
      <w:pPr>
        <w:pStyle w:val="Heading1"/>
      </w:pPr>
      <w:r>
        <w:t>18. Recomendação de implementação incremental</w:t>
      </w:r>
    </w:p>
    <w:p>
      <w:r>
        <w:t>Para reduzir complexidade inicial, recomenda-se validar primeiro uma versão mínima com 1 Hub + 2 agentes especialistas + 2 MCP Servers. Depois de validar o fluxo ponta a ponta, adicionar os demais agentes e integrações.</w:t>
      </w:r>
    </w:p>
    <w:p>
      <w:r>
        <w:rPr>
          <w:b/>
        </w:rPr>
        <w:t xml:space="preserve">MVP sugerido: </w:t>
      </w:r>
      <w:r>
        <w:t>Hub + Backend Agent + Security Agent + Filesystem MCP + Git MCP + Claude.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Orquestração Multiagente — Claude + Spring AI + MCP — Hub-and-Spoke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